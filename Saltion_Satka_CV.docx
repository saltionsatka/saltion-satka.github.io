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1FC6" w:rsidRDefault="00665EA5">
      <w:pPr>
        <w:pStyle w:val="Heading1"/>
      </w:pPr>
      <w:r>
        <w:t>Saltion Satka</w:t>
      </w:r>
    </w:p>
    <w:p w:rsidR="00C71FC6" w:rsidRDefault="00296433">
      <w:r>
        <w:t>Tirana</w:t>
      </w:r>
      <w:r w:rsidR="00665EA5">
        <w:t xml:space="preserve"> • saltionsatka@gmail.com </w:t>
      </w:r>
      <w:r w:rsidR="00665EA5">
        <w:t>•</w:t>
      </w:r>
      <w:r w:rsidR="00665EA5">
        <w:t xml:space="preserve"> </w:t>
      </w:r>
      <w:r w:rsidR="00665EA5">
        <w:t xml:space="preserve">+355 68 438 6950 </w:t>
      </w:r>
      <w:r>
        <w:br/>
      </w:r>
      <w:r w:rsidR="00665EA5">
        <w:t>• LinkedIn: linkedin.com/in/</w:t>
      </w:r>
      <w:proofErr w:type="spellStart"/>
      <w:r w:rsidR="00665EA5">
        <w:t>saltionsatka</w:t>
      </w:r>
      <w:proofErr w:type="spellEnd"/>
      <w:r w:rsidR="00665EA5">
        <w:br/>
      </w:r>
      <w:r w:rsidR="00665EA5">
        <w:t>GitHub: github.com/</w:t>
      </w:r>
      <w:proofErr w:type="spellStart"/>
      <w:r w:rsidR="00665EA5">
        <w:t>saltionsatka</w:t>
      </w:r>
      <w:proofErr w:type="spellEnd"/>
    </w:p>
    <w:p w:rsidR="00C71FC6" w:rsidRDefault="00665EA5">
      <w:pPr>
        <w:pStyle w:val="Heading2"/>
      </w:pPr>
      <w:r>
        <w:t>Professional Summary</w:t>
      </w:r>
    </w:p>
    <w:p w:rsidR="00C71FC6" w:rsidRDefault="00665EA5">
      <w:r w:rsidRPr="00665EA5">
        <w:t>Software Developer experienced in .NET Core/C#, React, Vue.js, Laravel/PHP, SQL, and REST APIs, focused on building scalable, maintainable applications. Skilled in cloud-ready development with Microsoft Azure, containerized workflows, and modern DevOps practices, with growing experience in Kubernetes. Strong problem-solver with a structured, analytical approach, committed to clean code, reliable performance, and effective collaboration in Agile environments.</w:t>
      </w:r>
      <w:bookmarkStart w:id="0" w:name="_GoBack"/>
      <w:bookmarkEnd w:id="0"/>
    </w:p>
    <w:p w:rsidR="00C71FC6" w:rsidRDefault="00665EA5">
      <w:pPr>
        <w:pStyle w:val="Heading2"/>
      </w:pPr>
      <w:r>
        <w:t>Key Skills</w:t>
      </w:r>
    </w:p>
    <w:p w:rsidR="00C71FC6" w:rsidRDefault="00665EA5">
      <w:r>
        <w:t>• .NET Core / C#</w:t>
      </w:r>
    </w:p>
    <w:p w:rsidR="00C71FC6" w:rsidRDefault="00665EA5">
      <w:r>
        <w:t>• React.js, Vue.js</w:t>
      </w:r>
    </w:p>
    <w:p w:rsidR="00C71FC6" w:rsidRDefault="00665EA5">
      <w:r>
        <w:t>• REST APIs &amp; Web Services</w:t>
      </w:r>
    </w:p>
    <w:p w:rsidR="00C71FC6" w:rsidRDefault="00665EA5">
      <w:r>
        <w:t xml:space="preserve">• </w:t>
      </w:r>
      <w:r w:rsidR="00826561">
        <w:t>SQL</w:t>
      </w:r>
      <w:r w:rsidR="00A66D57">
        <w:t xml:space="preserve"> </w:t>
      </w:r>
    </w:p>
    <w:p w:rsidR="00C71FC6" w:rsidRDefault="00665EA5">
      <w:r>
        <w:t xml:space="preserve">• </w:t>
      </w:r>
      <w:r w:rsidR="00826561">
        <w:t>Kubernetes</w:t>
      </w:r>
    </w:p>
    <w:p w:rsidR="00826561" w:rsidRDefault="00826561">
      <w:r>
        <w:t>• Microsoft Azure</w:t>
      </w:r>
    </w:p>
    <w:p w:rsidR="00A66D57" w:rsidRDefault="00A66D57">
      <w:r>
        <w:t xml:space="preserve">• </w:t>
      </w:r>
      <w:r>
        <w:t>Laravel / PHP</w:t>
      </w:r>
    </w:p>
    <w:p w:rsidR="00C71FC6" w:rsidRDefault="00665EA5" w:rsidP="00A65912">
      <w:r>
        <w:t>• Git &amp; Version</w:t>
      </w:r>
      <w:r>
        <w:t xml:space="preserve"> Control</w:t>
      </w:r>
    </w:p>
    <w:p w:rsidR="00C71FC6" w:rsidRDefault="00665EA5">
      <w:r>
        <w:t>•</w:t>
      </w:r>
      <w:r>
        <w:t xml:space="preserve"> HTML, CSS, JavaScript</w:t>
      </w:r>
    </w:p>
    <w:p w:rsidR="00C71FC6" w:rsidRDefault="00665EA5">
      <w:pPr>
        <w:pStyle w:val="Heading2"/>
      </w:pPr>
      <w:r>
        <w:t>Professional Experience</w:t>
      </w:r>
    </w:p>
    <w:p w:rsidR="00C71FC6" w:rsidRDefault="00665EA5">
      <w:pPr>
        <w:pStyle w:val="Heading3"/>
      </w:pPr>
      <w:r>
        <w:t>NET &amp; React Developer, MRK Group GmbH – Tirana</w:t>
      </w:r>
    </w:p>
    <w:p w:rsidR="00C71FC6" w:rsidRDefault="00665EA5">
      <w:r>
        <w:t>Mar 2023 – Present</w:t>
      </w:r>
    </w:p>
    <w:p w:rsidR="00C71FC6" w:rsidRDefault="00665EA5">
      <w:r>
        <w:t>• Implemented system updates, patches, and performance improvements for an existing HRMS pl</w:t>
      </w:r>
      <w:r>
        <w:t>atform.</w:t>
      </w:r>
    </w:p>
    <w:p w:rsidR="00C71FC6" w:rsidRDefault="00665EA5">
      <w:r>
        <w:t>• Debugged and resolved application issues, increasing platform stability and reliability.</w:t>
      </w:r>
    </w:p>
    <w:p w:rsidR="00C71FC6" w:rsidRDefault="00665EA5">
      <w:r>
        <w:t>• Provided technical assistance and training to end-users, improving system adoption.</w:t>
      </w:r>
    </w:p>
    <w:p w:rsidR="00C71FC6" w:rsidRDefault="00665EA5">
      <w:r>
        <w:t>• Enhanced .NET modules and React components, delivering new functional</w:t>
      </w:r>
      <w:r>
        <w:t>ities and improved UX.</w:t>
      </w:r>
    </w:p>
    <w:p w:rsidR="00C71FC6" w:rsidRDefault="00665EA5">
      <w:pPr>
        <w:pStyle w:val="Heading3"/>
      </w:pPr>
      <w:r>
        <w:lastRenderedPageBreak/>
        <w:t>Vue.js Freelancer – Tirana</w:t>
      </w:r>
    </w:p>
    <w:p w:rsidR="00C71FC6" w:rsidRDefault="00665EA5">
      <w:r>
        <w:t>Nov 2023 – Jan 2024</w:t>
      </w:r>
    </w:p>
    <w:p w:rsidR="00C71FC6" w:rsidRDefault="00665EA5">
      <w:r>
        <w:t>• Developed new UI components for a web application serving barbers and clients.</w:t>
      </w:r>
    </w:p>
    <w:p w:rsidR="00C71FC6" w:rsidRDefault="00665EA5">
      <w:r>
        <w:t>• Built real‑time features including appointment scheduling using Vue.js.</w:t>
      </w:r>
    </w:p>
    <w:p w:rsidR="00C71FC6" w:rsidRDefault="00665EA5">
      <w:r>
        <w:t>• Integrated Vuex for efficient</w:t>
      </w:r>
      <w:r>
        <w:t xml:space="preserve"> state management across application modules.</w:t>
      </w:r>
    </w:p>
    <w:p w:rsidR="00C71FC6" w:rsidRDefault="00665EA5">
      <w:pPr>
        <w:pStyle w:val="Heading3"/>
      </w:pPr>
      <w:r>
        <w:t>FTTX Network Planner, MRK Group GmbH – Tirana</w:t>
      </w:r>
    </w:p>
    <w:p w:rsidR="00C71FC6" w:rsidRDefault="00665EA5">
      <w:r>
        <w:t>Jan 2021 – Present</w:t>
      </w:r>
    </w:p>
    <w:p w:rsidR="00C71FC6" w:rsidRDefault="00665EA5">
      <w:r>
        <w:t>• Designed and optimized FTTX networks and pipe systems.</w:t>
      </w:r>
    </w:p>
    <w:p w:rsidR="00C71FC6" w:rsidRDefault="00665EA5">
      <w:r>
        <w:t>• Created detailed site plans, implementation documentation, and construction files.</w:t>
      </w:r>
    </w:p>
    <w:p w:rsidR="00C71FC6" w:rsidRDefault="00665EA5">
      <w:r>
        <w:t xml:space="preserve">• </w:t>
      </w:r>
      <w:r>
        <w:t>Prepared planning drafts and ensured compliance with client specifications.</w:t>
      </w:r>
    </w:p>
    <w:p w:rsidR="00C71FC6" w:rsidRDefault="00665EA5">
      <w:pPr>
        <w:pStyle w:val="Heading3"/>
      </w:pPr>
      <w:r>
        <w:t>Full‑Stack Developer, Inovacioni Sh.p.k – Tirana</w:t>
      </w:r>
    </w:p>
    <w:p w:rsidR="00C71FC6" w:rsidRDefault="00665EA5">
      <w:r>
        <w:t>Jan 2020 – Dec 2020</w:t>
      </w:r>
    </w:p>
    <w:p w:rsidR="00C71FC6" w:rsidRDefault="00665EA5">
      <w:r>
        <w:t>• Developed and maintained web applications using ASP.NET Core and React.</w:t>
      </w:r>
    </w:p>
    <w:p w:rsidR="00C71FC6" w:rsidRDefault="00665EA5">
      <w:r>
        <w:t>• Wrote clean, scalable code and cont</w:t>
      </w:r>
      <w:r>
        <w:t>ributed to performance optimization.</w:t>
      </w:r>
    </w:p>
    <w:p w:rsidR="00C71FC6" w:rsidRDefault="00665EA5">
      <w:r>
        <w:t>• Upgraded and debugged existing systems, enhancing reliability and usability.</w:t>
      </w:r>
    </w:p>
    <w:p w:rsidR="00C71FC6" w:rsidRDefault="00665EA5">
      <w:pPr>
        <w:pStyle w:val="Heading3"/>
      </w:pPr>
      <w:r>
        <w:t>Laravel &amp; Vue.js Developer, STREAMUP Sh.p.k – Tirana</w:t>
      </w:r>
    </w:p>
    <w:p w:rsidR="00C71FC6" w:rsidRDefault="00665EA5">
      <w:r>
        <w:t>Apr 2019 – Dec 2019</w:t>
      </w:r>
    </w:p>
    <w:p w:rsidR="00C71FC6" w:rsidRDefault="00665EA5">
      <w:r>
        <w:t>• Participated in developing an HRMS platform using PHP/Laravel.</w:t>
      </w:r>
    </w:p>
    <w:p w:rsidR="00C71FC6" w:rsidRDefault="00665EA5">
      <w:r>
        <w:t xml:space="preserve">• </w:t>
      </w:r>
      <w:r>
        <w:t>Implemented new features for Pre‑University Information Management System.</w:t>
      </w:r>
    </w:p>
    <w:p w:rsidR="00C71FC6" w:rsidRDefault="00665EA5">
      <w:r>
        <w:t>• Contributed to ERP enhancements through bug‑fixing, refactoring, and module updates.</w:t>
      </w:r>
    </w:p>
    <w:p w:rsidR="00C71FC6" w:rsidRDefault="00665EA5">
      <w:pPr>
        <w:pStyle w:val="Heading2"/>
      </w:pPr>
      <w:r>
        <w:t>Education</w:t>
      </w:r>
    </w:p>
    <w:p w:rsidR="00C71FC6" w:rsidRDefault="00665EA5">
      <w:r>
        <w:t xml:space="preserve">Bachelor in Information and Communication Technologies – University of Tirana (2015 </w:t>
      </w:r>
      <w:r>
        <w:t>– 2018)</w:t>
      </w:r>
    </w:p>
    <w:p w:rsidR="00C71FC6" w:rsidRDefault="00665EA5">
      <w:r>
        <w:t>JAVA SE Certification – Tirana Center of Technology (TCT)</w:t>
      </w:r>
    </w:p>
    <w:p w:rsidR="00C71FC6" w:rsidRDefault="00665EA5">
      <w:pPr>
        <w:pStyle w:val="Heading2"/>
      </w:pPr>
      <w:r>
        <w:t>Languages</w:t>
      </w:r>
    </w:p>
    <w:p w:rsidR="00C71FC6" w:rsidRDefault="00665EA5">
      <w:r>
        <w:t>• English (C1)</w:t>
      </w:r>
    </w:p>
    <w:p w:rsidR="00C71FC6" w:rsidRDefault="00665EA5">
      <w:r>
        <w:t>• German (B1)</w:t>
      </w:r>
    </w:p>
    <w:p w:rsidR="00C71FC6" w:rsidRDefault="00665EA5">
      <w:r>
        <w:t>• Italian (A2)</w:t>
      </w:r>
    </w:p>
    <w:sectPr w:rsidR="00C71F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33"/>
    <w:rsid w:val="00326F90"/>
    <w:rsid w:val="003466E6"/>
    <w:rsid w:val="00665EA5"/>
    <w:rsid w:val="00701E07"/>
    <w:rsid w:val="007D22C0"/>
    <w:rsid w:val="007E4D2A"/>
    <w:rsid w:val="00826561"/>
    <w:rsid w:val="009E5594"/>
    <w:rsid w:val="00A65912"/>
    <w:rsid w:val="00A66D57"/>
    <w:rsid w:val="00AA1D8D"/>
    <w:rsid w:val="00B47730"/>
    <w:rsid w:val="00B5042D"/>
    <w:rsid w:val="00C71FC6"/>
    <w:rsid w:val="00CB0664"/>
    <w:rsid w:val="00CC43E5"/>
    <w:rsid w:val="00E56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46C53"/>
  <w14:defaultImageDpi w14:val="300"/>
  <w15:docId w15:val="{DEAAEFD1-5F8B-4EB1-92D0-13A584E6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462451-BF00-402D-A338-981E529D9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Saltion</cp:lastModifiedBy>
  <cp:revision>25</cp:revision>
  <dcterms:created xsi:type="dcterms:W3CDTF">2013-12-23T23:15:00Z</dcterms:created>
  <dcterms:modified xsi:type="dcterms:W3CDTF">2025-11-25T17:28:00Z</dcterms:modified>
  <cp:category/>
</cp:coreProperties>
</file>